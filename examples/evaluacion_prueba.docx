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EVALUACIÓN COMPLETA DE PRUEBA</w:t>
      </w:r>
    </w:p>
    <w:p>
      <w:r>
        <w:rPr>
          <w:sz w:val="22"/>
        </w:rPr>
        <w:t>Asignatura: Historia y Ciencias Generales</w:t>
      </w:r>
    </w:p>
    <w:p>
      <w:r>
        <w:rPr>
          <w:sz w:val="22"/>
        </w:rPr>
        <w:t>Fecha: 24 de abril de 2026</w:t>
      </w:r>
    </w:p>
    <w:p>
      <w:r>
        <w:rPr>
          <w:sz w:val="22"/>
        </w:rPr>
        <w:t>Docente: Prof. Rodríguez</w:t>
      </w:r>
    </w:p>
    <w:p/>
    <w:p>
      <w:r>
        <w:rPr>
          <w:sz w:val="22"/>
        </w:rPr>
        <w:t>INSTRUCCIONES: Responda todas las preguntas según las indicaciones de cada sección.</w:t>
      </w:r>
    </w:p>
    <w:p/>
    <w:p>
      <w:r>
        <w:rPr>
          <w:sz w:val="22"/>
        </w:rPr>
        <w:t>=====================================================</w:t>
      </w:r>
    </w:p>
    <w:p>
      <w:pPr>
        <w:pStyle w:val="Heading2"/>
      </w:pPr>
      <w:r>
        <w:t>SECCIÓN 1: SELECCIÓN MÚLTIPLE</w:t>
      </w:r>
    </w:p>
    <w:p>
      <w:r>
        <w:rPr>
          <w:sz w:val="22"/>
        </w:rPr>
        <w:t>=====================================================</w:t>
      </w:r>
    </w:p>
    <w:p/>
    <w:p>
      <w:r>
        <w:rPr>
          <w:sz w:val="22"/>
        </w:rPr>
        <w:t>1. ¿Cuál es la capital de Francia?</w:t>
      </w:r>
    </w:p>
    <w:p>
      <w:r>
        <w:rPr>
          <w:sz w:val="22"/>
        </w:rPr>
        <w:t>A) Londres</w:t>
      </w:r>
    </w:p>
    <w:p>
      <w:r>
        <w:rPr>
          <w:sz w:val="22"/>
        </w:rPr>
        <w:t>B) París</w:t>
      </w:r>
    </w:p>
    <w:p>
      <w:r>
        <w:rPr>
          <w:sz w:val="22"/>
        </w:rPr>
        <w:t>C) Madrid</w:t>
      </w:r>
    </w:p>
    <w:p>
      <w:r>
        <w:rPr>
          <w:sz w:val="22"/>
        </w:rPr>
        <w:t>D) Berlín</w:t>
      </w:r>
    </w:p>
    <w:p>
      <w:r>
        <w:rPr>
          <w:sz w:val="22"/>
        </w:rPr>
        <w:t>Respuesta correcta: B</w:t>
      </w:r>
    </w:p>
    <w:p/>
    <w:p>
      <w:r>
        <w:rPr>
          <w:sz w:val="22"/>
        </w:rPr>
        <w:t>2. ¿En qué año se descubrió América?</w:t>
      </w:r>
    </w:p>
    <w:p>
      <w:r>
        <w:rPr>
          <w:sz w:val="22"/>
        </w:rPr>
        <w:t>A) 1392</w:t>
      </w:r>
    </w:p>
    <w:p>
      <w:r>
        <w:rPr>
          <w:sz w:val="22"/>
        </w:rPr>
        <w:t>B) 1416</w:t>
      </w:r>
    </w:p>
    <w:p>
      <w:r>
        <w:rPr>
          <w:sz w:val="22"/>
        </w:rPr>
        <w:t>C) 1492</w:t>
      </w:r>
    </w:p>
    <w:p>
      <w:r>
        <w:rPr>
          <w:sz w:val="22"/>
        </w:rPr>
        <w:t>D) 1512</w:t>
      </w:r>
    </w:p>
    <w:p>
      <w:r>
        <w:rPr>
          <w:sz w:val="22"/>
        </w:rPr>
        <w:t>Respuesta correcta: C</w:t>
      </w:r>
    </w:p>
    <w:p/>
    <w:p>
      <w:r>
        <w:rPr>
          <w:sz w:val="22"/>
        </w:rPr>
        <w:t>3. ¿Cuál es el elemento químico con símbolo "O"?</w:t>
      </w:r>
    </w:p>
    <w:p>
      <w:r>
        <w:rPr>
          <w:sz w:val="22"/>
        </w:rPr>
        <w:t>A) Oro</w:t>
      </w:r>
    </w:p>
    <w:p>
      <w:r>
        <w:rPr>
          <w:sz w:val="22"/>
        </w:rPr>
        <w:t>B) Osmio</w:t>
      </w:r>
    </w:p>
    <w:p>
      <w:r>
        <w:rPr>
          <w:sz w:val="22"/>
        </w:rPr>
        <w:t>C) Oxígeno</w:t>
      </w:r>
    </w:p>
    <w:p>
      <w:r>
        <w:rPr>
          <w:sz w:val="22"/>
        </w:rPr>
        <w:t>D) Ozono</w:t>
      </w:r>
    </w:p>
    <w:p>
      <w:r>
        <w:rPr>
          <w:sz w:val="22"/>
        </w:rPr>
        <w:t>Respuesta correcta: C</w:t>
      </w:r>
    </w:p>
    <w:p/>
    <w:p>
      <w:r>
        <w:rPr>
          <w:sz w:val="22"/>
        </w:rPr>
        <w:t>4. ¿Quién escribió "Don Quijote de la Mancha"?</w:t>
      </w:r>
    </w:p>
    <w:p>
      <w:r>
        <w:rPr>
          <w:sz w:val="22"/>
        </w:rPr>
        <w:t>A) Federico García Lorca</w:t>
      </w:r>
    </w:p>
    <w:p>
      <w:r>
        <w:rPr>
          <w:sz w:val="22"/>
        </w:rPr>
        <w:t>B) Pablo Neruda</w:t>
      </w:r>
    </w:p>
    <w:p>
      <w:r>
        <w:rPr>
          <w:sz w:val="22"/>
        </w:rPr>
        <w:t>C) Miguel de Cervantes</w:t>
      </w:r>
    </w:p>
    <w:p>
      <w:r>
        <w:rPr>
          <w:sz w:val="22"/>
        </w:rPr>
        <w:t>D) Gabriel García Márquez</w:t>
      </w:r>
    </w:p>
    <w:p>
      <w:r>
        <w:rPr>
          <w:sz w:val="22"/>
        </w:rPr>
        <w:t>Respuesta correcta: C</w:t>
      </w:r>
    </w:p>
    <w:p/>
    <w:p>
      <w:r>
        <w:rPr>
          <w:sz w:val="22"/>
        </w:rPr>
        <w:t>=====================================================</w:t>
      </w:r>
    </w:p>
    <w:p>
      <w:pPr>
        <w:pStyle w:val="Heading2"/>
      </w:pPr>
      <w:r>
        <w:t>SECCIÓN 2: VERDADERO O FALSO</w:t>
      </w:r>
    </w:p>
    <w:p>
      <w:r>
        <w:rPr>
          <w:sz w:val="22"/>
        </w:rPr>
        <w:t>=====================================================</w:t>
      </w:r>
    </w:p>
    <w:p/>
    <w:p>
      <w:r>
        <w:rPr>
          <w:sz w:val="22"/>
        </w:rPr>
        <w:t>5. La Tierra es el tercer planeta del sistema solar.</w:t>
      </w:r>
    </w:p>
    <w:p>
      <w:r>
        <w:rPr>
          <w:sz w:val="22"/>
        </w:rPr>
        <w:t>Verdadero / Falso</w:t>
      </w:r>
    </w:p>
    <w:p>
      <w:r>
        <w:rPr>
          <w:sz w:val="22"/>
        </w:rPr>
        <w:t>Respuesta correcta: Verdadero</w:t>
      </w:r>
    </w:p>
    <w:p/>
    <w:p>
      <w:r>
        <w:rPr>
          <w:sz w:val="22"/>
        </w:rPr>
        <w:t>6. El agua hierve a 50°C a nivel del mar.</w:t>
      </w:r>
    </w:p>
    <w:p>
      <w:r>
        <w:rPr>
          <w:sz w:val="22"/>
        </w:rPr>
        <w:t>Verdadero / Falso</w:t>
      </w:r>
    </w:p>
    <w:p>
      <w:r>
        <w:rPr>
          <w:sz w:val="22"/>
        </w:rPr>
        <w:t>Respuesta correcta: Falso</w:t>
      </w:r>
    </w:p>
    <w:p/>
    <w:p>
      <w:r>
        <w:rPr>
          <w:sz w:val="22"/>
        </w:rPr>
        <w:t>7. La fotosíntesis se realiza en las mitocondrias de las plantas.</w:t>
      </w:r>
    </w:p>
    <w:p>
      <w:r>
        <w:rPr>
          <w:sz w:val="22"/>
        </w:rPr>
        <w:t>Verdadero / Falso</w:t>
      </w:r>
    </w:p>
    <w:p>
      <w:r>
        <w:rPr>
          <w:sz w:val="22"/>
        </w:rPr>
        <w:t>Respuesta correcta: Falso</w:t>
      </w:r>
    </w:p>
    <w:p/>
    <w:p>
      <w:r>
        <w:rPr>
          <w:sz w:val="22"/>
        </w:rPr>
        <w:t>8. Isaac Newton formuló la teoría de la relatividad.</w:t>
      </w:r>
    </w:p>
    <w:p>
      <w:r>
        <w:rPr>
          <w:sz w:val="22"/>
        </w:rPr>
        <w:t>Verdadero / Falso</w:t>
      </w:r>
    </w:p>
    <w:p>
      <w:r>
        <w:rPr>
          <w:sz w:val="22"/>
        </w:rPr>
        <w:t>Respuesta correcta: Falso</w:t>
      </w:r>
    </w:p>
    <w:p/>
    <w:p>
      <w:r>
        <w:rPr>
          <w:sz w:val="22"/>
        </w:rPr>
        <w:t>9. El océano Pacífico es el más grande del mundo.</w:t>
      </w:r>
    </w:p>
    <w:p>
      <w:r>
        <w:rPr>
          <w:sz w:val="22"/>
        </w:rPr>
        <w:t>Verdadero / Falso</w:t>
      </w:r>
    </w:p>
    <w:p>
      <w:r>
        <w:rPr>
          <w:sz w:val="22"/>
        </w:rPr>
        <w:t>Respuesta correcta: Verdadero</w:t>
      </w:r>
    </w:p>
    <w:p/>
    <w:p>
      <w:r>
        <w:rPr>
          <w:sz w:val="22"/>
        </w:rPr>
        <w:t>=====================================================</w:t>
      </w:r>
    </w:p>
    <w:p>
      <w:pPr>
        <w:pStyle w:val="Heading2"/>
      </w:pPr>
      <w:r>
        <w:t>SECCIÓN 3: PREGUNTAS DE DESARROLLO</w:t>
      </w:r>
    </w:p>
    <w:p>
      <w:r>
        <w:rPr>
          <w:sz w:val="22"/>
        </w:rPr>
        <w:t>=====================================================</w:t>
      </w:r>
    </w:p>
    <w:p/>
    <w:p>
      <w:r>
        <w:rPr>
          <w:sz w:val="22"/>
        </w:rPr>
        <w:t>10. Explique el proceso de la fotosíntesis y su importancia para los ecosistemas terrestres. Incluya los reactivos, los productos y la ecuación general.</w:t>
      </w:r>
    </w:p>
    <w:p/>
    <w:p>
      <w:r>
        <w:rPr>
          <w:sz w:val="22"/>
        </w:rPr>
        <w:t>11. Describa las principales causas y consecuencias de la Primera Guerra Mundial (1914-1918). Mencione al menos tres causas y tres consecuencias.</w:t>
      </w:r>
    </w:p>
    <w:p/>
    <w:p>
      <w:r>
        <w:rPr>
          <w:sz w:val="22"/>
        </w:rPr>
        <w:t>12. Analice el impacto de la Revolución Industrial en las condiciones laborales y sociales del siglo XIX. ¿Qué cambios trajo consigo en la organización de la sociedad?</w:t>
      </w:r>
    </w:p>
    <w:p/>
    <w:p>
      <w:r>
        <w:rPr>
          <w:sz w:val="22"/>
        </w:rPr>
        <w:t>=====================================================</w:t>
      </w:r>
    </w:p>
    <w:p>
      <w:pPr>
        <w:pStyle w:val="Heading2"/>
      </w:pPr>
      <w:r>
        <w:t>SECCIÓN 4: EMPAREJAMIENTO</w:t>
      </w:r>
    </w:p>
    <w:p>
      <w:r>
        <w:rPr>
          <w:sz w:val="22"/>
        </w:rPr>
        <w:t>=====================================================</w:t>
      </w:r>
    </w:p>
    <w:p/>
    <w:p>
      <w:r>
        <w:rPr>
          <w:sz w:val="22"/>
        </w:rPr>
        <w:t>13. Empareja cada país con su capital:</w:t>
      </w:r>
    </w:p>
    <w:p>
      <w:r>
        <w:rPr>
          <w:sz w:val="22"/>
        </w:rPr>
        <w:t>País:</w:t>
      </w:r>
    </w:p>
    <w:p>
      <w:r>
        <w:rPr>
          <w:sz w:val="22"/>
        </w:rPr>
        <w:t>1. Francia</w:t>
      </w:r>
    </w:p>
    <w:p>
      <w:r>
        <w:rPr>
          <w:sz w:val="22"/>
        </w:rPr>
        <w:t>2. España</w:t>
      </w:r>
    </w:p>
    <w:p>
      <w:r>
        <w:rPr>
          <w:sz w:val="22"/>
        </w:rPr>
        <w:t>3. Alemania</w:t>
      </w:r>
    </w:p>
    <w:p>
      <w:r>
        <w:rPr>
          <w:sz w:val="22"/>
        </w:rPr>
        <w:t>4. Italia</w:t>
      </w:r>
    </w:p>
    <w:p>
      <w:r>
        <w:rPr>
          <w:sz w:val="22"/>
        </w:rPr>
        <w:t>Capital:</w:t>
      </w:r>
    </w:p>
    <w:p>
      <w:r>
        <w:rPr>
          <w:sz w:val="22"/>
        </w:rPr>
        <w:t>A. Madrid</w:t>
      </w:r>
    </w:p>
    <w:p>
      <w:r>
        <w:rPr>
          <w:sz w:val="22"/>
        </w:rPr>
        <w:t>B. Berlín</w:t>
      </w:r>
    </w:p>
    <w:p>
      <w:r>
        <w:rPr>
          <w:sz w:val="22"/>
        </w:rPr>
        <w:t>C. París</w:t>
      </w:r>
    </w:p>
    <w:p>
      <w:r>
        <w:rPr>
          <w:sz w:val="22"/>
        </w:rPr>
        <w:t>D. Roma</w:t>
      </w:r>
    </w:p>
    <w:p/>
    <w:p>
      <w:r>
        <w:rPr>
          <w:sz w:val="22"/>
        </w:rPr>
        <w:t>14. Empareja cada autor con su obra literaria:</w:t>
      </w:r>
    </w:p>
    <w:p>
      <w:r>
        <w:rPr>
          <w:sz w:val="22"/>
        </w:rPr>
        <w:t>Autor:</w:t>
      </w:r>
    </w:p>
    <w:p>
      <w:r>
        <w:rPr>
          <w:sz w:val="22"/>
        </w:rPr>
        <w:t>1. Gabriel García Márquez</w:t>
      </w:r>
    </w:p>
    <w:p>
      <w:r>
        <w:rPr>
          <w:sz w:val="22"/>
        </w:rPr>
        <w:t>2. Miguel de Cervantes</w:t>
      </w:r>
    </w:p>
    <w:p>
      <w:r>
        <w:rPr>
          <w:sz w:val="22"/>
        </w:rPr>
        <w:t>3. Pablo Neruda</w:t>
      </w:r>
    </w:p>
    <w:p>
      <w:r>
        <w:rPr>
          <w:sz w:val="22"/>
        </w:rPr>
        <w:t>4. Jorge Luis Borges</w:t>
      </w:r>
    </w:p>
    <w:p>
      <w:r>
        <w:rPr>
          <w:sz w:val="22"/>
        </w:rPr>
        <w:t>Obra:</w:t>
      </w:r>
    </w:p>
    <w:p>
      <w:r>
        <w:rPr>
          <w:sz w:val="22"/>
        </w:rPr>
        <w:t>A. Don Quijote de la Mancha</w:t>
      </w:r>
    </w:p>
    <w:p>
      <w:r>
        <w:rPr>
          <w:sz w:val="22"/>
        </w:rPr>
        <w:t>B. Cien años de soledad</w:t>
      </w:r>
    </w:p>
    <w:p>
      <w:r>
        <w:rPr>
          <w:sz w:val="22"/>
        </w:rPr>
        <w:t>C. Veinte poemas de amor y una canción desesperada</w:t>
      </w:r>
    </w:p>
    <w:p>
      <w:r>
        <w:rPr>
          <w:sz w:val="22"/>
        </w:rPr>
        <w:t>D. Ficciones</w:t>
      </w:r>
    </w:p>
    <w:p/>
    <w:p>
      <w:r>
        <w:rPr>
          <w:sz w:val="22"/>
        </w:rPr>
        <w:t>15. Empareja cada científico con su aportación principal:</w:t>
      </w:r>
    </w:p>
    <w:p>
      <w:r>
        <w:rPr>
          <w:sz w:val="22"/>
        </w:rPr>
        <w:t>Científico:</w:t>
      </w:r>
    </w:p>
    <w:p>
      <w:r>
        <w:rPr>
          <w:sz w:val="22"/>
        </w:rPr>
        <w:t>1. Albert Einstein</w:t>
      </w:r>
    </w:p>
    <w:p>
      <w:r>
        <w:rPr>
          <w:sz w:val="22"/>
        </w:rPr>
        <w:t>2. Charles Darwin</w:t>
      </w:r>
    </w:p>
    <w:p>
      <w:r>
        <w:rPr>
          <w:sz w:val="22"/>
        </w:rPr>
        <w:t>3. Marie Curie</w:t>
      </w:r>
    </w:p>
    <w:p>
      <w:r>
        <w:rPr>
          <w:sz w:val="22"/>
        </w:rPr>
        <w:t>4. Isaac Newton</w:t>
      </w:r>
    </w:p>
    <w:p>
      <w:r>
        <w:rPr>
          <w:sz w:val="22"/>
        </w:rPr>
        <w:t>Aportación:</w:t>
      </w:r>
    </w:p>
    <w:p>
      <w:r>
        <w:rPr>
          <w:sz w:val="22"/>
        </w:rPr>
        <w:t>A. Teoría de la evolución por selección natural</w:t>
      </w:r>
    </w:p>
    <w:p>
      <w:r>
        <w:rPr>
          <w:sz w:val="22"/>
        </w:rPr>
        <w:t>B. Ley de gravitación universal</w:t>
      </w:r>
    </w:p>
    <w:p>
      <w:r>
        <w:rPr>
          <w:sz w:val="22"/>
        </w:rPr>
        <w:t>C. Teoría de la relatividad</w:t>
      </w:r>
    </w:p>
    <w:p>
      <w:r>
        <w:rPr>
          <w:sz w:val="22"/>
        </w:rPr>
        <w:t>D. Descubrimiento del radio y el polonio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